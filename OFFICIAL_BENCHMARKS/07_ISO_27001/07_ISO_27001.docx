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2026-10-02T10:18:37.393038Z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84bde2957308521232433ed97c5ed5eab69c1bf34fa2df4ebac308b502aa76c6 |</w:t>
      </w:r>
    </w:p>
    <w:p>
      <w:r>
        <w:t>| Timestamp UTC | 2026-10-02T10:18:37.393038Z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