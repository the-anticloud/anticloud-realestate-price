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2026-10-02T10:18:36.034854Z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bf9df1a675bde882eb41a282c41e5aa076a59594d4fe71ed6c5bd01253107c6e |</w:t>
      </w:r>
    </w:p>
    <w:p>
      <w:r>
        <w:t>| Timestamp UTC | 2026-10-02T10:18:36.034854Z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