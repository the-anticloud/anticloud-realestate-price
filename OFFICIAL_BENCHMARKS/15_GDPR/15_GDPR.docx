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2026-10-02T10:18:40.690375Z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70740432346fc2d3b9d9cd9e1dac7f05311f3b8eb79df7bf4ef2b866be23d9bf |</w:t>
      </w:r>
    </w:p>
    <w:p>
      <w:r>
        <w:t>| Timestamp UTC | 2026-10-02T10:18:40.690375Z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