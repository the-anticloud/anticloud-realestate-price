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2026-10-02T10:18:43.203351Z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bc303b3c523ae173e507ee968f06270cfc5afdf90965ee761694e27896eb577d |</w:t>
      </w:r>
    </w:p>
    <w:p>
      <w:r>
        <w:t>| Timestamp UTC | 2026-10-02T10:18:43.203351Z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