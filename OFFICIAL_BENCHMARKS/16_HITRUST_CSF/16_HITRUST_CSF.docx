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2026-10-02T10:18:41.327083Z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9f413d35d76c246d5a0a2fb0bb74a62c6aab21d329324d482dfd0fd0d05f0233 |</w:t>
      </w:r>
    </w:p>
    <w:p>
      <w:r>
        <w:t>| Timestamp UTC | 2026-10-02T10:18:41.327083Z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