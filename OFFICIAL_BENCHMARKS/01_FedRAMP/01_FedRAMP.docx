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2026-10-02T10:18:35.127742Z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03aa844e6c43da6fd042418c38538aa6122fe8ef77dc65b75236e404eb2c7810 |</w:t>
      </w:r>
    </w:p>
    <w:p>
      <w:r>
        <w:t>| Timestamp UTC | 2026-10-02T10:18:35.127742Z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