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2026-10-02T10:18:41.999792Z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9506ed68a4cc0b49498490c7460add2d909a7fe25ed25d605bcfb3020fef76e3 |</w:t>
      </w:r>
    </w:p>
    <w:p>
      <w:r>
        <w:t>| Timestamp UTC | 2026-10-02T10:18:41.999792Z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