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REALESTATE_PRIC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