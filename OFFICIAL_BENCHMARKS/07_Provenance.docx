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ALESTATE_PRIC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