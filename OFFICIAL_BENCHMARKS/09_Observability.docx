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LESTATE_PRIC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