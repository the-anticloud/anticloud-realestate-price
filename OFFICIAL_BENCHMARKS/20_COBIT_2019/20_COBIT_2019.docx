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2026-10-02T10:18:43.352812Z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127f248244231950d45af5802998508f622f0627701a829f300dbd416e57bf39 |</w:t>
      </w:r>
    </w:p>
    <w:p>
      <w:r>
        <w:t>| Timestamp UTC | 2026-10-02T10:18:43.352812Z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