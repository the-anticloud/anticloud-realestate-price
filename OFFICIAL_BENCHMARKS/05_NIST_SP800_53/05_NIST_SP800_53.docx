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2026-10-02T10:18:36.999128Z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45029d0e885e2c309ba995529ffe8357986751ba5fcec3fa52cf4f47cac81b4c |</w:t>
      </w:r>
    </w:p>
    <w:p>
      <w:r>
        <w:t>| Timestamp UTC | 2026-10-02T10:18:36.999128Z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