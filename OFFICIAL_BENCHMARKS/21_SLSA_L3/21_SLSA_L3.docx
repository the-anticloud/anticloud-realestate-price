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2026-10-02T10:18:43.506771Z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798fa46235d9fa13c3b4279533fd6ff5f702ca6ccfb820090317cd942cad3444 |</w:t>
      </w:r>
    </w:p>
    <w:p>
      <w:r>
        <w:t>| Timestamp UTC | 2026-10-02T10:18:43.506771Z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