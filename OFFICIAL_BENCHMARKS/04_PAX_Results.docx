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LESTATE_PRI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