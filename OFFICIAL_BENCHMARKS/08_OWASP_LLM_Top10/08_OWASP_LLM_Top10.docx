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2026-10-02T10:18:37.829794Z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1d21b401f30457bdd8f1e81db7a41f3d0cad17688f6b1128a38d4a2ecb89470d |</w:t>
      </w:r>
    </w:p>
    <w:p>
      <w:r>
        <w:t>| Timestamp UTC | 2026-10-02T10:18:37.829794Z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