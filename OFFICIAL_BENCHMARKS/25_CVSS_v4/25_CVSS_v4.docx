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2026-10-02T10:18:46.367393Z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6f19e30fd8f7a67fff4a9882bd83f37dc08bf3919484744bf5a11f0f9dafcfdc |</w:t>
      </w:r>
    </w:p>
    <w:p>
      <w:r>
        <w:t>| Timestamp UTC | 2026-10-02T10:18:46.367393Z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