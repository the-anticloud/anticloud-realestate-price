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2026-10-02T10:18:45.154124Z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a85fa2a1608c036b4337825cf63a8789ea899bea71f3fbbcdd1bfb648fa56428 |</w:t>
      </w:r>
    </w:p>
    <w:p>
      <w:r>
        <w:t>| Timestamp UTC | 2026-10-02T10:18:45.154124Z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