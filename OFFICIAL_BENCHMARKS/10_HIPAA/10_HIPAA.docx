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2026-10-02T10:18:38.637786Z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cc55abab13226da1c480b910148259d5fed3847a23b5aeae265d739708eca777 |</w:t>
      </w:r>
    </w:p>
    <w:p>
      <w:r>
        <w:t>| Timestamp UTC | 2026-10-02T10:18:38.637786Z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