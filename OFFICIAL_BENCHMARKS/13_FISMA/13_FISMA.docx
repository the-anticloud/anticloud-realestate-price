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2026-10-02T10:18:39.574330Z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c36f4a73356555f4a97c533b39be9689472cf689600b8b0d901dd4f8c6662b67 |</w:t>
      </w:r>
    </w:p>
    <w:p>
      <w:r>
        <w:t>| Timestamp UTC | 2026-10-02T10:18:39.574330Z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