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2026-10-02T10:18:44.206447Z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510ccfb0aad1e62a18f3f07caa8bf60ab12ec9685c4d9d6fdc385cb1f1a4884a |</w:t>
      </w:r>
    </w:p>
    <w:p>
      <w:r>
        <w:t>| Timestamp UTC | 2026-10-02T10:18:44.206447Z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