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2026-10-02T10:18:42.639258Z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163f1d6a6b2324bc9cad51348356631650e3704e43917bb1fceec6d05594c4cc |</w:t>
      </w:r>
    </w:p>
    <w:p>
      <w:r>
        <w:t>| Timestamp UTC | 2026-10-02T10:18:42.639258Z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