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2026-10-02T10:18:38.948717Z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fbca43b08518875adba7daf60f56853e50f712c8c9bd997600e5d22607877057 |</w:t>
      </w:r>
    </w:p>
    <w:p>
      <w:r>
        <w:t>| Timestamp UTC | 2026-10-02T10:18:38.948717Z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