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2026-10-02T10:18:35.464542Z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a295950e39eaf13acbc37d14e249e2798a75b8d029293b2848505e5f0ca10cc3 |</w:t>
      </w:r>
    </w:p>
    <w:p>
      <w:r>
        <w:t>| Timestamp UTC | 2026-10-02T10:18:35.464542Z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