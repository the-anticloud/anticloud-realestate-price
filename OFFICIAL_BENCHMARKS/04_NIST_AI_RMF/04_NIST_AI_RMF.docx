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2026-10-02T10:18:36.695078Z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7be2af4c3ccb83c9d91945185eb22b378795ff7bd3dec88e1a53753a13b64b32 |</w:t>
      </w:r>
    </w:p>
    <w:p>
      <w:r>
        <w:t>| Timestamp UTC | 2026-10-02T10:18:36.695078Z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