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2026-10-02T10:18:39.147028Z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a33b5a4e863984706de2fc6fb9c574aca4a0e11de71821e7edc191596d1f03e1 |</w:t>
      </w:r>
    </w:p>
    <w:p>
      <w:r>
        <w:t>| Timestamp UTC | 2026-10-02T10:18:39.147028Z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